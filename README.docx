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0EC" w:rsidRDefault="00000000">
      <w:pPr>
        <w:spacing w:after="40"/>
        <w:rPr>
          <w:rFonts w:hint="eastAsia"/>
        </w:rPr>
      </w:pPr>
      <w:r>
        <w:rPr>
          <w:b/>
          <w:color w:val="0F172A"/>
          <w:sz w:val="52"/>
        </w:rPr>
        <w:t>C</w:t>
      </w:r>
      <w:r w:rsidR="008849B6">
        <w:rPr>
          <w:b/>
          <w:color w:val="0F172A"/>
          <w:sz w:val="52"/>
        </w:rPr>
        <w:t>++ Programming</w:t>
      </w:r>
    </w:p>
    <w:p w:rsidR="006250AB" w:rsidRPr="006250AB" w:rsidRDefault="006250AB" w:rsidP="006250AB">
      <w:pPr>
        <w:spacing w:after="240"/>
        <w:rPr>
          <w:i/>
          <w:color w:val="0284C7"/>
          <w:sz w:val="24"/>
          <w:lang w:val="en-IN"/>
        </w:rPr>
      </w:pPr>
      <w:r w:rsidRPr="006250AB">
        <w:rPr>
          <w:i/>
          <w:color w:val="0284C7"/>
          <w:sz w:val="24"/>
          <w:lang w:val="en-IN"/>
        </w:rPr>
        <w:t>A Contemporary C++ Engineering Framework: From Desktop GUIs, through OS &amp; Up to High Performance Networking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30EC">
        <w:trPr>
          <w:jc w:val="center"/>
        </w:trPr>
        <w:tc>
          <w:tcPr>
            <w:tcW w:w="24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Language Standard</w:t>
            </w:r>
          </w:p>
        </w:tc>
        <w:tc>
          <w:tcPr>
            <w:tcW w:w="24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Build System</w:t>
            </w:r>
          </w:p>
        </w:tc>
        <w:tc>
          <w:tcPr>
            <w:tcW w:w="24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Target OS</w:t>
            </w:r>
          </w:p>
        </w:tc>
        <w:tc>
          <w:tcPr>
            <w:tcW w:w="24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License</w:t>
            </w:r>
          </w:p>
        </w:tc>
      </w:tr>
      <w:tr w:rsidR="003730EC">
        <w:trPr>
          <w:jc w:val="center"/>
        </w:trPr>
        <w:tc>
          <w:tcPr>
            <w:tcW w:w="2484" w:type="dxa"/>
            <w:tcBorders>
              <w:top w:val="none" w:sz="6" w:space="0" w:color="CBD5E1"/>
              <w:left w:val="none" w:sz="6" w:space="0" w:color="CBD5E1"/>
              <w:bottom w:val="single" w:sz="6" w:space="0" w:color="CBD5E1"/>
              <w:right w:val="none" w:sz="6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C++23</w:t>
            </w:r>
          </w:p>
        </w:tc>
        <w:tc>
          <w:tcPr>
            <w:tcW w:w="2484" w:type="dxa"/>
            <w:tcBorders>
              <w:top w:val="none" w:sz="6" w:space="0" w:color="CBD5E1"/>
              <w:left w:val="none" w:sz="6" w:space="0" w:color="CBD5E1"/>
              <w:bottom w:val="single" w:sz="6" w:space="0" w:color="CBD5E1"/>
              <w:right w:val="none" w:sz="6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CMake 3.22+</w:t>
            </w:r>
          </w:p>
        </w:tc>
        <w:tc>
          <w:tcPr>
            <w:tcW w:w="2484" w:type="dxa"/>
            <w:tcBorders>
              <w:top w:val="none" w:sz="6" w:space="0" w:color="CBD5E1"/>
              <w:left w:val="none" w:sz="6" w:space="0" w:color="CBD5E1"/>
              <w:bottom w:val="single" w:sz="6" w:space="0" w:color="CBD5E1"/>
              <w:right w:val="none" w:sz="6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Linux / Windows / macOS</w:t>
            </w:r>
          </w:p>
        </w:tc>
        <w:tc>
          <w:tcPr>
            <w:tcW w:w="2484" w:type="dxa"/>
            <w:tcBorders>
              <w:top w:val="none" w:sz="6" w:space="0" w:color="CBD5E1"/>
              <w:left w:val="none" w:sz="6" w:space="0" w:color="CBD5E1"/>
              <w:bottom w:val="single" w:sz="6" w:space="0" w:color="CBD5E1"/>
              <w:right w:val="none" w:sz="6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730E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MIT License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pBdr>
          <w:bottom w:val="single" w:sz="12" w:space="4" w:color="0284C7"/>
        </w:pBdr>
        <w:spacing w:before="320" w:after="120"/>
        <w:rPr>
          <w:rFonts w:hint="eastAsia"/>
        </w:rPr>
      </w:pPr>
      <w:r>
        <w:rPr>
          <w:b/>
          <w:color w:val="0284C7"/>
          <w:sz w:val="32"/>
        </w:rPr>
        <w:t>1. Executive Summary &amp; Vision</w:t>
      </w:r>
    </w:p>
    <w:p w:rsidR="006250AB" w:rsidRPr="006250AB" w:rsidRDefault="006250AB" w:rsidP="006250AB">
      <w:pPr>
        <w:rPr>
          <w:lang w:val="en-IN"/>
        </w:rPr>
      </w:pPr>
      <w:r w:rsidRPr="006250AB">
        <w:rPr>
          <w:b/>
          <w:bCs/>
          <w:lang w:val="en-IN"/>
        </w:rPr>
        <w:t>Riju568/</w:t>
      </w:r>
      <w:proofErr w:type="gramStart"/>
      <w:r w:rsidRPr="006250AB">
        <w:rPr>
          <w:b/>
          <w:bCs/>
          <w:lang w:val="en-IN"/>
        </w:rPr>
        <w:t>CPP :</w:t>
      </w:r>
      <w:proofErr w:type="gramEnd"/>
      <w:r w:rsidRPr="006250AB">
        <w:rPr>
          <w:lang w:val="en-IN"/>
        </w:rPr>
        <w:t xml:space="preserve"> Complete production-ready handbook and boiler plate to C++ modern software </w:t>
      </w:r>
      <w:r w:rsidR="00640B57" w:rsidRPr="006250AB">
        <w:rPr>
          <w:lang w:val="en-IN"/>
        </w:rPr>
        <w:t>engineering:</w:t>
      </w:r>
      <w:r w:rsidRPr="006250AB">
        <w:rPr>
          <w:lang w:val="en-IN"/>
        </w:rPr>
        <w:t xml:space="preserve"> Modern software guide, framework and boilerplate for C++ from application development on graphical UIs and high-level programming to system level programming in a production ready package taking advantages of new paradigms that C++20 and C++23 bring together in order to enhance developer expressivity in producing </w:t>
      </w:r>
      <w:r w:rsidRPr="006250AB">
        <w:rPr>
          <w:lang w:val="en-IN"/>
        </w:rPr>
        <w:t>performant, safe</w:t>
      </w:r>
      <w:r w:rsidRPr="006250AB">
        <w:rPr>
          <w:lang w:val="en-IN"/>
        </w:rPr>
        <w:t xml:space="preserve"> and architectural well-designed applications.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730EC" w:rsidRPr="006250AB" w:rsidRDefault="00000000">
            <w:pPr>
              <w:spacing w:after="0"/>
              <w:rPr>
                <w:rFonts w:hint="eastAsia"/>
                <w:sz w:val="19"/>
                <w:lang w:val="en-IN"/>
              </w:rPr>
            </w:pPr>
            <w:r>
              <w:rPr>
                <w:b/>
                <w:color w:val="0284C7"/>
                <w:sz w:val="19"/>
              </w:rPr>
              <w:t xml:space="preserve">💡 PHILOSOPHY: </w:t>
            </w:r>
            <w:r w:rsidR="006250AB" w:rsidRPr="006250AB">
              <w:rPr>
                <w:sz w:val="19"/>
                <w:lang w:val="en-IN"/>
              </w:rPr>
              <w:t xml:space="preserve">Today, modern C++ isn’t even ‘C++ with Classes’. Using zero-cost abstractions, RAII, concepts, compile-time evaluations (constexpr/consteval) and even coroutines, one can develop </w:t>
            </w:r>
            <w:proofErr w:type="gramStart"/>
            <w:r w:rsidR="006250AB" w:rsidRPr="006250AB">
              <w:rPr>
                <w:sz w:val="19"/>
                <w:lang w:val="en-IN"/>
              </w:rPr>
              <w:t>an</w:t>
            </w:r>
            <w:proofErr w:type="gramEnd"/>
            <w:r w:rsidR="006250AB" w:rsidRPr="006250AB">
              <w:rPr>
                <w:sz w:val="19"/>
                <w:lang w:val="en-IN"/>
              </w:rPr>
              <w:t xml:space="preserve"> responsive GUI, get low level OS access in kernel space or a low latency network server in same the place</w:t>
            </w:r>
            <w:r>
              <w:rPr>
                <w:sz w:val="19"/>
              </w:rPr>
              <w:t>.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rPr>
          <w:rFonts w:hint="eastAsia"/>
        </w:rPr>
      </w:pPr>
      <w:r>
        <w:rPr>
          <w:b/>
        </w:rPr>
        <w:t>Core Engineering Objectives:</w:t>
      </w:r>
    </w:p>
    <w:p w:rsidR="003730EC" w:rsidRDefault="00000000">
      <w:pPr>
        <w:pStyle w:val="ListBullet"/>
        <w:spacing w:after="60"/>
        <w:rPr>
          <w:rFonts w:hint="eastAsia"/>
        </w:rPr>
      </w:pPr>
      <w:r>
        <w:rPr>
          <w:b/>
          <w:color w:val="0F172A"/>
        </w:rPr>
        <w:t xml:space="preserve">Zero-Overhead Abstractions: </w:t>
      </w:r>
      <w:r w:rsidR="00AF4D1A" w:rsidRPr="00AF4D1A">
        <w:t>Leveraging up-to-date C++ templates, concepts and move semantics to give us maximum runtime speed and also make our code readable</w:t>
      </w:r>
    </w:p>
    <w:p w:rsidR="00AF4D1A" w:rsidRDefault="00000000" w:rsidP="00D6602A">
      <w:pPr>
        <w:pStyle w:val="ListBullet"/>
        <w:spacing w:after="60"/>
      </w:pPr>
      <w:r w:rsidRPr="00AF4D1A">
        <w:rPr>
          <w:b/>
          <w:color w:val="0F172A"/>
        </w:rPr>
        <w:t xml:space="preserve">End-to-End Spectrum: </w:t>
      </w:r>
      <w:r w:rsidR="00AF4D1A" w:rsidRPr="00AF4D1A">
        <w:t>Comprehensive, fully-stacked C++ from low-level OS system-calls adjacent to hardware to I/O sockets (asynchronous), to cross-platform UIs using Qt6, ImGui.</w:t>
      </w:r>
    </w:p>
    <w:p w:rsidR="003730EC" w:rsidRDefault="00000000" w:rsidP="00D6602A">
      <w:pPr>
        <w:pStyle w:val="ListBullet"/>
        <w:spacing w:after="60"/>
        <w:rPr>
          <w:rFonts w:hint="eastAsia"/>
        </w:rPr>
      </w:pPr>
      <w:r w:rsidRPr="00AF4D1A">
        <w:rPr>
          <w:b/>
          <w:color w:val="0F172A"/>
        </w:rPr>
        <w:t xml:space="preserve">Production Readiness: </w:t>
      </w:r>
      <w:r w:rsidR="00AF4D1A" w:rsidRPr="00AF4D1A">
        <w:t xml:space="preserve">Applying pure modularization and cleanup for CMake, test suite by auto tests </w:t>
      </w:r>
      <w:proofErr w:type="gramStart"/>
      <w:r w:rsidR="00AF4D1A" w:rsidRPr="00AF4D1A">
        <w:t>google</w:t>
      </w:r>
      <w:proofErr w:type="gramEnd"/>
      <w:r w:rsidR="00AF4D1A" w:rsidRPr="00AF4D1A">
        <w:t>, run static analyzer, apply sanitizer.</w:t>
      </w:r>
    </w:p>
    <w:p w:rsidR="003730EC" w:rsidRDefault="00000000">
      <w:pPr>
        <w:keepNext/>
        <w:pBdr>
          <w:bottom w:val="single" w:sz="12" w:space="4" w:color="0284C7"/>
        </w:pBdr>
        <w:spacing w:before="320" w:after="120"/>
        <w:rPr>
          <w:rFonts w:hint="eastAsia"/>
        </w:rPr>
      </w:pPr>
      <w:r>
        <w:rPr>
          <w:b/>
          <w:color w:val="0284C7"/>
          <w:sz w:val="32"/>
        </w:rPr>
        <w:t>2. Repository Architecture &amp; Directory Layout</w:t>
      </w:r>
    </w:p>
    <w:p w:rsidR="003730EC" w:rsidRDefault="00AF4D1A">
      <w:pPr>
        <w:rPr>
          <w:rFonts w:hint="eastAsia"/>
        </w:rPr>
      </w:pPr>
      <w:r w:rsidRPr="00AF4D1A">
        <w:t>Projects are logically structured into modular, independently buildable units with self-contained build systems, including isolated CMake targets, tests, and benchmarks: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3730EC">
        <w:trPr>
          <w:jc w:val="center"/>
        </w:trPr>
        <w:tc>
          <w:tcPr>
            <w:tcW w:w="259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Directory / Module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Technical Focus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Key C++ Capabilities Demonstrated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284C7"/>
                <w:sz w:val="17"/>
              </w:rPr>
              <w:t>01_core_modern_cpp/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Language Fundamentals &amp; Metaprogramming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Pr="00AF4D1A" w:rsidRDefault="00AF4D1A">
            <w:pPr>
              <w:spacing w:after="0"/>
              <w:rPr>
                <w:rFonts w:hint="eastAsia"/>
                <w:sz w:val="17"/>
                <w:lang w:val="en-IN"/>
              </w:rPr>
            </w:pPr>
            <w:r w:rsidRPr="00AF4D1A">
              <w:rPr>
                <w:sz w:val="17"/>
                <w:lang w:val="en-IN"/>
              </w:rPr>
              <w:t xml:space="preserve">Concepts Ranges </w:t>
            </w:r>
            <w:r w:rsidRPr="00AF4D1A">
              <w:rPr>
                <w:sz w:val="17"/>
                <w:lang w:val="en-IN"/>
              </w:rPr>
              <w:t>std: expected</w:t>
            </w:r>
            <w:r w:rsidRPr="00AF4D1A">
              <w:rPr>
                <w:sz w:val="17"/>
                <w:lang w:val="en-IN"/>
              </w:rPr>
              <w:t xml:space="preserve"> Custom</w:t>
            </w:r>
            <w:r>
              <w:rPr>
                <w:sz w:val="17"/>
                <w:lang w:val="en-IN"/>
              </w:rPr>
              <w:t xml:space="preserve"> </w:t>
            </w:r>
            <w:r w:rsidRPr="00AF4D1A">
              <w:rPr>
                <w:sz w:val="17"/>
                <w:lang w:val="en-IN"/>
              </w:rPr>
              <w:t>Allocators Smart Pointers Fold Expressions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284C7"/>
                <w:sz w:val="17"/>
              </w:rPr>
              <w:t>02_gui_frameworks/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Cross-Platform GUI &amp; Diagnostics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Pr="00AF4D1A" w:rsidRDefault="00AF4D1A">
            <w:pPr>
              <w:spacing w:after="0"/>
              <w:rPr>
                <w:rFonts w:hint="eastAsia"/>
                <w:sz w:val="17"/>
                <w:lang w:val="en-IN"/>
              </w:rPr>
            </w:pPr>
            <w:r w:rsidRPr="00AF4D1A">
              <w:rPr>
                <w:sz w:val="17"/>
                <w:lang w:val="en-IN"/>
              </w:rPr>
              <w:t>Qt6 (QML &amp; Signal/Slots), Dear ImGui (Immediate Mode Diagnostics), Custom Render Loops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284C7"/>
                <w:sz w:val="17"/>
              </w:rPr>
              <w:t>03_os_concepts/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Systems Programming &amp; Kernel </w:t>
            </w:r>
            <w:r>
              <w:rPr>
                <w:sz w:val="17"/>
              </w:rPr>
              <w:lastRenderedPageBreak/>
              <w:t>Interfacing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AF4D1A">
            <w:pPr>
              <w:spacing w:after="0"/>
              <w:rPr>
                <w:rFonts w:hint="eastAsia"/>
              </w:rPr>
            </w:pPr>
            <w:r w:rsidRPr="00AF4D1A">
              <w:rPr>
                <w:sz w:val="17"/>
              </w:rPr>
              <w:lastRenderedPageBreak/>
              <w:t xml:space="preserve">Process, Management, Thread, Mutexes, Shared </w:t>
            </w:r>
            <w:r w:rsidRPr="00AF4D1A">
              <w:rPr>
                <w:sz w:val="17"/>
              </w:rPr>
              <w:lastRenderedPageBreak/>
              <w:t xml:space="preserve">memory, </w:t>
            </w:r>
            <w:proofErr w:type="gramStart"/>
            <w:r w:rsidRPr="00AF4D1A">
              <w:rPr>
                <w:sz w:val="17"/>
              </w:rPr>
              <w:t>Unix,Win</w:t>
            </w:r>
            <w:proofErr w:type="gramEnd"/>
            <w:r w:rsidRPr="00AF4D1A">
              <w:rPr>
                <w:sz w:val="17"/>
              </w:rPr>
              <w:t>32 pipes, Arena Allocators.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284C7"/>
                <w:sz w:val="17"/>
              </w:rPr>
              <w:lastRenderedPageBreak/>
              <w:t>04_network_programming/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High-Throughput Network Engine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BSD Sockets, Boost.Asio Async I/O, C++20 Coroutines (co_await), Custom Binary RPC Protocol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b/>
                <w:color w:val="0284C7"/>
                <w:sz w:val="17"/>
              </w:rPr>
              <w:t>05_architecture_patterns/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Design Patterns &amp; Profiling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Pr="00AF4D1A" w:rsidRDefault="00AF4D1A">
            <w:pPr>
              <w:spacing w:after="0"/>
              <w:rPr>
                <w:rFonts w:hint="eastAsia"/>
                <w:sz w:val="17"/>
                <w:lang w:val="en-IN"/>
              </w:rPr>
            </w:pPr>
            <w:r w:rsidRPr="00AF4D1A">
              <w:rPr>
                <w:sz w:val="17"/>
                <w:lang w:val="en-IN"/>
              </w:rPr>
              <w:t>CRTP, Lock-Free Ring Buffer, Cache Alignment, SIMD vectorization, Google Benchmark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Directory Tree Representation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riju568-CPP/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CMakeLists.txt                  # Root build configuration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cmake/                          # Toolchain and module files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CompilerFlags.cmake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FindDependencies.cmake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01_core_modern_cpp/             # Core C++17/20/23 Language Features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src/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│   ├── concepts_ranges.cpp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│   └── custom_allocator.cpp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tests/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02_gui_frameworks/             # GUI Applications &amp; Rendering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imgui_dashboard/            # Dear ImGui Real-time Telemetry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qt6_enterprise_app/         # Qt6 Signal/Slot Architecture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03_os_concepts/                 # Operating System &amp; Low-Level IPC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memory/                     # Page Mapping &amp; Arena Allocator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process_ipc/                # Shared Memory &amp; Named Pipes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concurrency/                # Lock-Free Queues &amp; Atomics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04_network_programming/         # Networking Engine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bsd_sockets/                # Raw POSIX/WinSock Sockets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boost_asio_coro/            # Coroutine-based Async Server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├── 05_architecture_patterns/       # Design Patterns &amp; Performance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├── crtp_pattern.cpp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│   └── simd_benchmarks.cpp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└── README.md                       # Repository Documentation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pBdr>
          <w:bottom w:val="single" w:sz="12" w:space="4" w:color="0284C7"/>
        </w:pBdr>
        <w:spacing w:before="320" w:after="120"/>
        <w:rPr>
          <w:rFonts w:hint="eastAsia"/>
        </w:rPr>
      </w:pPr>
      <w:r>
        <w:rPr>
          <w:b/>
          <w:color w:val="0284C7"/>
          <w:sz w:val="32"/>
        </w:rPr>
        <w:t>3. Detailed Module Breakdowns</w:t>
      </w: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Module 1: Modern C++ Core &amp; Metaprogramming</w:t>
      </w:r>
    </w:p>
    <w:p w:rsidR="006250AB" w:rsidRPr="006250AB" w:rsidRDefault="006250AB" w:rsidP="006250AB">
      <w:pPr>
        <w:rPr>
          <w:lang w:val="en-IN"/>
        </w:rPr>
      </w:pPr>
      <w:r w:rsidRPr="006250AB">
        <w:rPr>
          <w:lang w:val="en-IN"/>
        </w:rPr>
        <w:t>Emphasizes making full use of the latest standard revisions, from C++17 to C++23. Abandons the old style of raw-pointer usage and employs rigid RAII</w:t>
      </w:r>
      <w:r>
        <w:rPr>
          <w:lang w:val="en-IN"/>
        </w:rPr>
        <w:t xml:space="preserve"> </w:t>
      </w:r>
      <w:r w:rsidRPr="006250AB">
        <w:rPr>
          <w:lang w:val="en-IN"/>
        </w:rPr>
        <w:t xml:space="preserve">compile time constraint checking and </w:t>
      </w:r>
      <w:r w:rsidR="00640B57">
        <w:rPr>
          <w:lang w:val="en-IN"/>
        </w:rPr>
        <w:t>error</w:t>
      </w:r>
      <w:r w:rsidRPr="006250AB">
        <w:rPr>
          <w:lang w:val="en-IN"/>
        </w:rPr>
        <w:t xml:space="preserve"> handling.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// Example: C++20 Concept-Constrained Custom Allocator Interface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&lt;concepts&gt;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&lt;memory&gt;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&lt;cstddef&gt;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template&lt;typename T&gt;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concept MemoryAllocator = requires(T a, std::size_t n)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{ a.allocate(n) } -&gt; std::same_as&lt;void*&gt;;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lastRenderedPageBreak/>
              <w:t xml:space="preserve">    { a.deallocate(a.allocate(n), n) } -&gt; std::same_as&lt;void&gt;;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};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template&lt;typename T, MemoryAllocator Alloc&gt;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class SafeContainer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private: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Alloc allocator_;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T* data_{nullptr};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public: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explicit SafeContainer(Alloc alloc) : allocator_(std::move(alloc)) {}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// RAII safety and clean memory guarantees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};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Module 2: Graphical User Interfaces (GUI)</w:t>
      </w:r>
    </w:p>
    <w:p w:rsidR="006250AB" w:rsidRPr="006250AB" w:rsidRDefault="006250AB" w:rsidP="006250AB">
      <w:pPr>
        <w:keepNext/>
        <w:spacing w:before="240"/>
        <w:rPr>
          <w:lang w:val="en-IN"/>
        </w:rPr>
      </w:pPr>
      <w:r w:rsidRPr="006250AB">
        <w:rPr>
          <w:lang w:val="en-IN"/>
        </w:rPr>
        <w:t>Showcases both Retained Mode ( Qt6 ) and Immediate Mode ( Dear ImGui ) paradigms. Qt6 - Used to build enterprise desktop UI, when complex widget trees, localization &amp; QML access are necessary. Dear ImGui - Used for developer tools, live graphics rendering overlays, debug performance dashboards.</w:t>
      </w: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Module 3: Operating System &amp; Low-Level Systems Programming</w:t>
      </w:r>
    </w:p>
    <w:p w:rsidR="00640B57" w:rsidRPr="00640B57" w:rsidRDefault="00640B57" w:rsidP="00640B57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640B57">
        <w:rPr>
          <w:lang w:val="en-IN" w:eastAsia="en-IN"/>
        </w:rPr>
        <w:t xml:space="preserve">Offers </w:t>
      </w:r>
      <w:r w:rsidRPr="00640B57">
        <w:rPr>
          <w:lang w:val="en-IN" w:eastAsia="en-IN"/>
        </w:rPr>
        <w:t>raw, low</w:t>
      </w:r>
      <w:r w:rsidRPr="00640B57">
        <w:rPr>
          <w:lang w:val="en-IN" w:eastAsia="en-IN"/>
        </w:rPr>
        <w:t>-level access to the UNIX(POSIX) and Win32(Windows) kernel API. Representative</w:t>
      </w:r>
      <w:r>
        <w:rPr>
          <w:lang w:val="en-IN" w:eastAsia="en-IN"/>
        </w:rPr>
        <w:t xml:space="preserve"> </w:t>
      </w:r>
      <w:r w:rsidRPr="00640B57">
        <w:rPr>
          <w:lang w:val="en-IN" w:eastAsia="en-IN"/>
        </w:rPr>
        <w:t xml:space="preserve">implementations </w:t>
      </w:r>
      <w:r w:rsidRPr="00640B57">
        <w:rPr>
          <w:lang w:val="en-IN" w:eastAsia="en-IN"/>
        </w:rPr>
        <w:t>are:</w:t>
      </w:r>
    </w:p>
    <w:p w:rsidR="003730EC" w:rsidRPr="00640B57" w:rsidRDefault="00640B57" w:rsidP="00640B57">
      <w:pPr>
        <w:pStyle w:val="ListBullet"/>
        <w:spacing w:after="40"/>
        <w:rPr>
          <w:rFonts w:hint="eastAsia"/>
          <w:lang w:val="en-IN"/>
        </w:rPr>
      </w:pPr>
      <w:r>
        <w:rPr>
          <w:b/>
        </w:rPr>
        <w:t xml:space="preserve">1. </w:t>
      </w:r>
      <w:r w:rsidR="00000000">
        <w:rPr>
          <w:b/>
        </w:rPr>
        <w:t xml:space="preserve">Process Creation &amp; IPC: </w:t>
      </w:r>
      <w:r w:rsidR="00AF4D1A" w:rsidRPr="00AF4D1A">
        <w:t>Zero-copy shared memory regions (mmap and shm_open), posix msg queues, and x-platform named pipes.</w:t>
      </w:r>
    </w:p>
    <w:p w:rsidR="00AF4D1A" w:rsidRDefault="00640B57" w:rsidP="009E4A67">
      <w:pPr>
        <w:pStyle w:val="ListBullet"/>
        <w:spacing w:after="40"/>
      </w:pPr>
      <w:r w:rsidRPr="00AF4D1A">
        <w:rPr>
          <w:b/>
        </w:rPr>
        <w:t xml:space="preserve">2. </w:t>
      </w:r>
      <w:r w:rsidR="00000000" w:rsidRPr="00AF4D1A">
        <w:rPr>
          <w:b/>
        </w:rPr>
        <w:t xml:space="preserve">Multithreading &amp; Lock-Free Structures: </w:t>
      </w:r>
      <w:r w:rsidR="00AF4D1A" w:rsidRPr="00AF4D1A">
        <w:t xml:space="preserve">Barrie synchronization in Memory, learn more about acquire-release semantics of </w:t>
      </w:r>
      <w:r w:rsidR="00AF4D1A" w:rsidRPr="00AF4D1A">
        <w:t>std: atomic</w:t>
      </w:r>
      <w:r w:rsidR="00AF4D1A" w:rsidRPr="00AF4D1A">
        <w:t>, memory models &amp; learn about SPSC ring buffers on this new release.</w:t>
      </w:r>
    </w:p>
    <w:p w:rsidR="003730EC" w:rsidRDefault="00640B57" w:rsidP="009E4A67">
      <w:pPr>
        <w:pStyle w:val="ListBullet"/>
        <w:spacing w:after="40"/>
        <w:rPr>
          <w:rFonts w:hint="eastAsia"/>
        </w:rPr>
      </w:pPr>
      <w:r w:rsidRPr="00AF4D1A">
        <w:rPr>
          <w:b/>
        </w:rPr>
        <w:t xml:space="preserve">3. </w:t>
      </w:r>
      <w:r w:rsidR="00000000" w:rsidRPr="00AF4D1A">
        <w:rPr>
          <w:b/>
        </w:rPr>
        <w:t xml:space="preserve">Custom Memory Management: </w:t>
      </w:r>
      <w:r w:rsidR="00AF4D1A" w:rsidRPr="00AF4D1A">
        <w:t>Arena and Slab allocators designed to make free-time heaps less dynamic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// Example: High-Performance Lock-Free SPSC Queue Ring Buffer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&lt;atomic&gt;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&lt;vector&gt;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&lt;optional&gt;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template&lt;typename T, std::size_t Capacity&gt;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class LockFreeSPSCQueue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private: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alignas(64) std::atomic&lt;std::size_t&gt; head_{0};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alignas(64) std::atomic&lt;std::size_t&gt; tail_{0};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alignas(64) T buffer_[Capacity];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public: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bool push(const T&amp; item)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const auto current_tail = tail_.load(std::memory_order_relaxed);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if (current_tail - head_.load(std::memory_order_acquire) == Capacity)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    return false; // Queue full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}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buffer_[current_tail % Capacity] = item;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tail_.store(current_tail + 1, std::memory_order_release);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return true;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}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lastRenderedPageBreak/>
              <w:t>};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Module 4: High-Performance Network Programming</w:t>
      </w:r>
    </w:p>
    <w:p w:rsidR="00640B57" w:rsidRPr="00640B57" w:rsidRDefault="00640B57" w:rsidP="00640B57">
      <w:pPr>
        <w:rPr>
          <w:lang w:val="en-IN"/>
        </w:rPr>
      </w:pPr>
      <w:r w:rsidRPr="00640B57">
        <w:rPr>
          <w:lang w:val="en-IN"/>
        </w:rPr>
        <w:t>Covering networked architectures, from raw BSD socket interfaces up to cutting-edge asynchronous I/O with Boost. Asio and C++20 Coroutines. Also including custom binary serialization, HTTP REST client/server implementation and a non-blocking event loop.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// Example: Asynchronous TCP Echo Server using Boost.Asio &amp; C++20 Coroutines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&lt;boost/asio.hpp&gt;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#include &lt;iostream&gt;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namespace asio = boost::asio;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using asio::ip::tcp;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asio::awaitable&lt;void&gt; echo_session(tcp::socket socket)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try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char data[1024];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for (;;)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    std::size_t length = co_await socket.async_read_some(asio::buffer(data), asio::use_awaitable);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    co_await asio::async_write(socket, asio::buffer(data, length), asio::use_awaitable);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}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} catch (const std::exception&amp; e) {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    std::cerr &lt;&lt; "Session exception: " &lt;&lt; e.what() &lt;&lt; "\n";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}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}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pBdr>
          <w:bottom w:val="single" w:sz="12" w:space="4" w:color="0284C7"/>
        </w:pBdr>
        <w:spacing w:before="320" w:after="120"/>
        <w:rPr>
          <w:rFonts w:hint="eastAsia"/>
        </w:rPr>
      </w:pPr>
      <w:r>
        <w:rPr>
          <w:b/>
          <w:color w:val="0284C7"/>
          <w:sz w:val="32"/>
        </w:rPr>
        <w:t>4. Prerequisites &amp; Build Configuration</w:t>
      </w:r>
    </w:p>
    <w:p w:rsidR="003730EC" w:rsidRDefault="00000000">
      <w:pPr>
        <w:rPr>
          <w:rFonts w:hint="eastAsia"/>
        </w:rPr>
      </w:pPr>
      <w:r>
        <w:t>Ensure your toolchain satisfies the following requirements prior to building: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3730EC">
        <w:trPr>
          <w:jc w:val="center"/>
        </w:trPr>
        <w:tc>
          <w:tcPr>
            <w:tcW w:w="259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Minimum Requirement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Recommended / Notes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C++ Compiler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GCC 11+ / Clang 13+ / MSVC 2022+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Full C++20 standard support required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Build System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CMake 3.22+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Ninja generator strongly recommended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Package Manager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vcpkg or Conan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Automates Boost, Qt6, Dear ImGui, and GoogleTest</w:t>
            </w:r>
          </w:p>
        </w:tc>
      </w:tr>
      <w:tr w:rsidR="003730EC">
        <w:trPr>
          <w:jc w:val="center"/>
        </w:trPr>
        <w:tc>
          <w:tcPr>
            <w:tcW w:w="259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GUI Frameworks</w:t>
            </w:r>
          </w:p>
        </w:tc>
        <w:tc>
          <w:tcPr>
            <w:tcW w:w="3168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Qt 6.4+ &amp; OpenGL 3.3+</w:t>
            </w:r>
          </w:p>
        </w:tc>
        <w:tc>
          <w:tcPr>
            <w:tcW w:w="4032" w:type="dxa"/>
            <w:tcBorders>
              <w:top w:val="non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 for Module 02 graphical builds</w:t>
            </w:r>
          </w:p>
        </w:tc>
      </w:tr>
    </w:tbl>
    <w:p w:rsidR="003730EC" w:rsidRDefault="003730EC">
      <w:pPr>
        <w:rPr>
          <w:rFonts w:hint="eastAsia"/>
        </w:rPr>
      </w:pPr>
    </w:p>
    <w:p w:rsidR="003730EC" w:rsidRDefault="00000000">
      <w:pPr>
        <w:keepNext/>
        <w:spacing w:before="240"/>
        <w:rPr>
          <w:rFonts w:hint="eastAsia"/>
        </w:rPr>
      </w:pPr>
      <w:r>
        <w:rPr>
          <w:b/>
          <w:color w:val="0F172A"/>
          <w:sz w:val="26"/>
        </w:rPr>
        <w:t>Step-by-Step Build Instructions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 1. Clone the repository recursively with submodules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git clone --recursive https://github.com/riju568/CPP.git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cd CPP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 2. Configure the CMake build directory (Release mode with Ninja)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cmake -B build -G Ninja \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-DCMAKE_BUILD_TYPE=Release \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-DENABLE_TESTS=ON \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 xml:space="preserve">    -DENABLE_BENCHMARKS=ON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 3. Build all targets across core, GUI, OS, and network modules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cmake --build build --parallel $(nproc)</w:t>
            </w:r>
          </w:p>
          <w:p w:rsidR="003730EC" w:rsidRDefault="003730EC">
            <w:pPr>
              <w:spacing w:after="0" w:line="252" w:lineRule="auto"/>
              <w:rPr>
                <w:rFonts w:hint="eastAsia"/>
              </w:rPr>
            </w:pP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# 4. Execute unit test suite via CTest</w:t>
            </w:r>
          </w:p>
          <w:p w:rsidR="003730EC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F1F5F9"/>
                <w:sz w:val="18"/>
              </w:rPr>
              <w:t>ctest --test-dir build --output-on-failure</w:t>
            </w:r>
          </w:p>
        </w:tc>
      </w:tr>
    </w:tbl>
    <w:p w:rsidR="003730EC" w:rsidRDefault="003730EC">
      <w:pPr>
        <w:rPr>
          <w:rFonts w:hint="eastAsia"/>
        </w:rPr>
      </w:pPr>
    </w:p>
    <w:p w:rsidR="00640B57" w:rsidRPr="00640B57" w:rsidRDefault="00000000" w:rsidP="00640B57">
      <w:pPr>
        <w:keepNext/>
        <w:pBdr>
          <w:bottom w:val="single" w:sz="12" w:space="4" w:color="0284C7"/>
        </w:pBdr>
        <w:spacing w:before="320" w:after="120"/>
      </w:pPr>
      <w:r>
        <w:rPr>
          <w:b/>
          <w:color w:val="0284C7"/>
          <w:sz w:val="32"/>
        </w:rPr>
        <w:t>5. Code Quality, Testing &amp; Contributing</w:t>
      </w:r>
      <w:r w:rsidR="00640B57" w:rsidRPr="00640B57">
        <w:rPr>
          <w:lang w:val="en-IN"/>
        </w:rPr>
        <w:br/>
        <w:t>In order to keep strict C++ coding standards throughout the codebase, please adhere to the following:</w:t>
      </w:r>
    </w:p>
    <w:p w:rsidR="00640B57" w:rsidRPr="00640B57" w:rsidRDefault="00640B57" w:rsidP="00640B57">
      <w:pPr>
        <w:pStyle w:val="ListParagraph"/>
        <w:keepNext/>
        <w:numPr>
          <w:ilvl w:val="0"/>
          <w:numId w:val="10"/>
        </w:numPr>
        <w:pBdr>
          <w:bottom w:val="single" w:sz="12" w:space="4" w:color="0284C7"/>
        </w:pBdr>
        <w:spacing w:before="320" w:after="120"/>
        <w:rPr>
          <w:lang w:val="en-IN"/>
        </w:rPr>
      </w:pPr>
      <w:r w:rsidRPr="00640B57">
        <w:rPr>
          <w:b/>
          <w:bCs/>
          <w:lang w:val="en-IN"/>
        </w:rPr>
        <w:t xml:space="preserve">Static Analysis &amp; </w:t>
      </w:r>
      <w:r w:rsidRPr="00640B57">
        <w:rPr>
          <w:b/>
          <w:bCs/>
          <w:lang w:val="en-IN"/>
        </w:rPr>
        <w:t>linting:</w:t>
      </w:r>
      <w:r w:rsidRPr="00640B57">
        <w:rPr>
          <w:lang w:val="en-IN"/>
        </w:rPr>
        <w:t xml:space="preserve"> all code gets linted with both clang-tidy and </w:t>
      </w:r>
      <w:r w:rsidRPr="00640B57">
        <w:rPr>
          <w:lang w:val="en-IN"/>
        </w:rPr>
        <w:t xml:space="preserve">C++ </w:t>
      </w:r>
      <w:r w:rsidRPr="00640B57">
        <w:rPr>
          <w:lang w:val="en-IN"/>
        </w:rPr>
        <w:t>check enabling all checks (</w:t>
      </w:r>
      <w:r w:rsidRPr="00640B57">
        <w:rPr>
          <w:lang w:val="en-IN"/>
        </w:rPr>
        <w:t>i.e.</w:t>
      </w:r>
      <w:r w:rsidRPr="00640B57">
        <w:rPr>
          <w:lang w:val="en-IN"/>
        </w:rPr>
        <w:t xml:space="preserve"> “-Wall -Wextra -</w:t>
      </w:r>
      <w:r w:rsidRPr="00640B57">
        <w:rPr>
          <w:lang w:val="en-IN"/>
        </w:rPr>
        <w:t>Warrior</w:t>
      </w:r>
      <w:r w:rsidRPr="00640B57">
        <w:rPr>
          <w:lang w:val="en-IN"/>
        </w:rPr>
        <w:t>”).</w:t>
      </w:r>
    </w:p>
    <w:p w:rsidR="00640B57" w:rsidRPr="00640B57" w:rsidRDefault="00640B57" w:rsidP="00640B57">
      <w:pPr>
        <w:pStyle w:val="ListParagraph"/>
        <w:keepNext/>
        <w:numPr>
          <w:ilvl w:val="0"/>
          <w:numId w:val="10"/>
        </w:numPr>
        <w:pBdr>
          <w:bottom w:val="single" w:sz="12" w:space="4" w:color="0284C7"/>
        </w:pBdr>
        <w:spacing w:before="320" w:after="120"/>
        <w:rPr>
          <w:lang w:val="en-IN"/>
        </w:rPr>
      </w:pPr>
      <w:r w:rsidRPr="00640B57">
        <w:rPr>
          <w:b/>
          <w:bCs/>
          <w:lang w:val="en-IN"/>
        </w:rPr>
        <w:t xml:space="preserve">Sanitizer </w:t>
      </w:r>
      <w:r w:rsidRPr="00640B57">
        <w:rPr>
          <w:b/>
          <w:bCs/>
          <w:lang w:val="en-IN"/>
        </w:rPr>
        <w:t>checking:</w:t>
      </w:r>
      <w:r w:rsidRPr="00640B57">
        <w:rPr>
          <w:lang w:val="en-IN"/>
        </w:rPr>
        <w:t xml:space="preserve"> periodically checks of compiled binaries are performed using Address</w:t>
      </w:r>
      <w:r w:rsidRPr="00640B57">
        <w:rPr>
          <w:lang w:val="en-IN"/>
        </w:rPr>
        <w:t xml:space="preserve"> </w:t>
      </w:r>
      <w:r w:rsidRPr="00640B57">
        <w:rPr>
          <w:lang w:val="en-IN"/>
        </w:rPr>
        <w:t>Sanitizer and Thread</w:t>
      </w:r>
      <w:r w:rsidRPr="00640B57">
        <w:rPr>
          <w:lang w:val="en-IN"/>
        </w:rPr>
        <w:t xml:space="preserve"> </w:t>
      </w:r>
      <w:r w:rsidRPr="00640B57">
        <w:rPr>
          <w:lang w:val="en-IN"/>
        </w:rPr>
        <w:t>Sanitizer (TSan) on both compiled outputs to verify cleanliness.</w:t>
      </w:r>
    </w:p>
    <w:p w:rsidR="00640B57" w:rsidRPr="00640B57" w:rsidRDefault="00640B57" w:rsidP="00640B57">
      <w:pPr>
        <w:pStyle w:val="ListParagraph"/>
        <w:keepNext/>
        <w:numPr>
          <w:ilvl w:val="0"/>
          <w:numId w:val="10"/>
        </w:numPr>
        <w:pBdr>
          <w:bottom w:val="single" w:sz="12" w:space="4" w:color="0284C7"/>
        </w:pBdr>
        <w:spacing w:before="320" w:after="120"/>
        <w:rPr>
          <w:lang w:val="en-IN"/>
        </w:rPr>
      </w:pPr>
      <w:r w:rsidRPr="00640B57">
        <w:rPr>
          <w:b/>
          <w:bCs/>
          <w:lang w:val="en-IN"/>
        </w:rPr>
        <w:t xml:space="preserve">Unit </w:t>
      </w:r>
      <w:r w:rsidRPr="00640B57">
        <w:rPr>
          <w:b/>
          <w:bCs/>
          <w:lang w:val="en-IN"/>
        </w:rPr>
        <w:t>Tests:</w:t>
      </w:r>
      <w:r w:rsidRPr="00640B57">
        <w:rPr>
          <w:lang w:val="en-IN"/>
        </w:rPr>
        <w:t xml:space="preserve"> A set of tests are being added within each </w:t>
      </w:r>
      <w:r w:rsidRPr="00640B57">
        <w:rPr>
          <w:lang w:val="en-IN"/>
        </w:rPr>
        <w:t>module’s</w:t>
      </w:r>
      <w:r w:rsidRPr="00640B57">
        <w:rPr>
          <w:lang w:val="en-IN"/>
        </w:rPr>
        <w:t xml:space="preserve"> tests/ using Google</w:t>
      </w:r>
      <w:r w:rsidRPr="00640B57">
        <w:rPr>
          <w:lang w:val="en-IN"/>
        </w:rPr>
        <w:t xml:space="preserve"> </w:t>
      </w:r>
      <w:r w:rsidRPr="00640B57">
        <w:rPr>
          <w:lang w:val="en-IN"/>
        </w:rPr>
        <w:t>Test</w:t>
      </w:r>
      <w:r w:rsidRPr="00640B57">
        <w:rPr>
          <w:lang w:val="en-IN"/>
        </w:rPr>
        <w:t>.</w:t>
      </w:r>
    </w:p>
    <w:p w:rsidR="00640B57" w:rsidRPr="00640B57" w:rsidRDefault="00640B57" w:rsidP="00640B57">
      <w:pPr>
        <w:pStyle w:val="ListParagraph"/>
        <w:keepNext/>
        <w:numPr>
          <w:ilvl w:val="0"/>
          <w:numId w:val="10"/>
        </w:numPr>
        <w:pBdr>
          <w:bottom w:val="single" w:sz="12" w:space="4" w:color="0284C7"/>
        </w:pBdr>
        <w:spacing w:before="320" w:after="120"/>
        <w:rPr>
          <w:lang w:val="en-IN"/>
        </w:rPr>
      </w:pPr>
      <w:r w:rsidRPr="00640B57">
        <w:rPr>
          <w:b/>
          <w:bCs/>
          <w:lang w:val="en-IN"/>
        </w:rPr>
        <w:t>Formatting:</w:t>
      </w:r>
      <w:r w:rsidRPr="00640B57">
        <w:rPr>
          <w:lang w:val="en-IN"/>
        </w:rPr>
        <w:t xml:space="preserve"> Format any .cpp and .hpp file using the </w:t>
      </w:r>
      <w:r w:rsidRPr="00640B57">
        <w:rPr>
          <w:lang w:val="en-IN"/>
        </w:rPr>
        <w:t>provided. clang</w:t>
      </w:r>
      <w:r w:rsidRPr="00640B57">
        <w:rPr>
          <w:lang w:val="en-IN"/>
        </w:rPr>
        <w:t>-format profile before submitting a Pull Request.</w:t>
      </w:r>
    </w:p>
    <w:p w:rsidR="003730EC" w:rsidRDefault="00000000">
      <w:pPr>
        <w:keepNext/>
        <w:pBdr>
          <w:bottom w:val="single" w:sz="12" w:space="4" w:color="0284C7"/>
        </w:pBdr>
        <w:spacing w:before="320" w:after="120"/>
        <w:rPr>
          <w:rFonts w:hint="eastAsia"/>
        </w:rPr>
      </w:pPr>
      <w:r>
        <w:rPr>
          <w:b/>
          <w:color w:val="0284C7"/>
          <w:sz w:val="32"/>
        </w:rPr>
        <w:t>6. License &amp; Maintainer</w:t>
      </w:r>
    </w:p>
    <w:p w:rsidR="003730EC" w:rsidRDefault="00000000">
      <w:pPr>
        <w:rPr>
          <w:rFonts w:hint="eastAsia"/>
        </w:rPr>
      </w:pPr>
      <w:r>
        <w:t xml:space="preserve">This repository is open-source software licensed under the </w:t>
      </w:r>
      <w:r>
        <w:rPr>
          <w:b/>
        </w:rPr>
        <w:t>MIT License</w:t>
      </w:r>
      <w:r>
        <w:t>. You are free to use, modify, and distribute this software in personal, academic, or enterprise applications.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3730EC">
        <w:trPr>
          <w:jc w:val="center"/>
        </w:trPr>
        <w:tc>
          <w:tcPr>
            <w:tcW w:w="9792" w:type="dxa"/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730E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9"/>
              </w:rPr>
              <w:t xml:space="preserve">💡 COMMUNITY &amp; REPOSITORY INFO: </w:t>
            </w:r>
            <w:r>
              <w:rPr>
                <w:sz w:val="19"/>
              </w:rPr>
              <w:t>Repository Maintainer: riju568</w:t>
            </w:r>
            <w:r>
              <w:rPr>
                <w:sz w:val="19"/>
              </w:rPr>
              <w:br/>
              <w:t>GitHub Repository: https://github.com/riju568/CPP</w:t>
            </w:r>
            <w:r>
              <w:rPr>
                <w:sz w:val="19"/>
              </w:rPr>
              <w:br/>
              <w:t>Contributions, issue reports, and feature requests are warmly welcomed!</w:t>
            </w:r>
          </w:p>
        </w:tc>
      </w:tr>
    </w:tbl>
    <w:p w:rsidR="003730EC" w:rsidRDefault="003730EC">
      <w:pPr>
        <w:rPr>
          <w:rFonts w:hint="eastAsia"/>
        </w:rPr>
      </w:pPr>
    </w:p>
    <w:sectPr w:rsidR="003730EC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10A3" w:rsidRDefault="003110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110A3" w:rsidRDefault="003110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30EC" w:rsidRDefault="00000000">
    <w:pPr>
      <w:pStyle w:val="Footer"/>
      <w:jc w:val="center"/>
      <w:rPr>
        <w:rFonts w:hint="eastAsia"/>
      </w:rPr>
    </w:pPr>
    <w:r>
      <w:rPr>
        <w:color w:val="64748B"/>
        <w:sz w:val="17"/>
      </w:rPr>
      <w:t>Modern C++: GUI to Core OS &amp; Network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10A3" w:rsidRDefault="003110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110A3" w:rsidRDefault="003110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30EC" w:rsidRDefault="00000000">
    <w:pPr>
      <w:pStyle w:val="Header"/>
      <w:jc w:val="right"/>
      <w:rPr>
        <w:rFonts w:hint="eastAsia"/>
      </w:rPr>
    </w:pPr>
    <w:r>
      <w:rPr>
        <w:color w:val="64748B"/>
        <w:sz w:val="17"/>
      </w:rPr>
      <w:t>riju568/CPP — Repository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293D34"/>
    <w:multiLevelType w:val="hybridMultilevel"/>
    <w:tmpl w:val="71E62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115812">
    <w:abstractNumId w:val="8"/>
  </w:num>
  <w:num w:numId="2" w16cid:durableId="1961492952">
    <w:abstractNumId w:val="6"/>
  </w:num>
  <w:num w:numId="3" w16cid:durableId="1318343968">
    <w:abstractNumId w:val="5"/>
  </w:num>
  <w:num w:numId="4" w16cid:durableId="1231383134">
    <w:abstractNumId w:val="4"/>
  </w:num>
  <w:num w:numId="5" w16cid:durableId="1648439077">
    <w:abstractNumId w:val="7"/>
  </w:num>
  <w:num w:numId="6" w16cid:durableId="981543235">
    <w:abstractNumId w:val="3"/>
  </w:num>
  <w:num w:numId="7" w16cid:durableId="1363626703">
    <w:abstractNumId w:val="2"/>
  </w:num>
  <w:num w:numId="8" w16cid:durableId="625770121">
    <w:abstractNumId w:val="1"/>
  </w:num>
  <w:num w:numId="9" w16cid:durableId="211817191">
    <w:abstractNumId w:val="0"/>
  </w:num>
  <w:num w:numId="10" w16cid:durableId="377702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0A3"/>
    <w:rsid w:val="00326F90"/>
    <w:rsid w:val="003730EC"/>
    <w:rsid w:val="006250AB"/>
    <w:rsid w:val="00640B57"/>
    <w:rsid w:val="008849B6"/>
    <w:rsid w:val="00AA1D8D"/>
    <w:rsid w:val="00AF4D1A"/>
    <w:rsid w:val="00B47730"/>
    <w:rsid w:val="00B96D5C"/>
    <w:rsid w:val="00CB0664"/>
    <w:rsid w:val="00D31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600D6"/>
  <w14:defaultImageDpi w14:val="300"/>
  <w15:docId w15:val="{632A4309-0973-4A8C-B133-C345E9B3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50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Tanmoy Samanta</cp:lastModifiedBy>
  <cp:revision>6</cp:revision>
  <dcterms:created xsi:type="dcterms:W3CDTF">2013-12-23T23:15:00Z</dcterms:created>
  <dcterms:modified xsi:type="dcterms:W3CDTF">2026-07-27T11:56:00Z</dcterms:modified>
  <cp:category/>
</cp:coreProperties>
</file>